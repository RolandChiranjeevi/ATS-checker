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 Testsson</w:t>
      </w:r>
    </w:p>
    <w:p>
      <w:pPr>
        <w:pStyle w:val="Heading1"/>
      </w:pPr>
      <w:r>
        <w:t>Summary</w:t>
      </w:r>
    </w:p>
    <w:p>
      <w:r>
        <w:t>QA engineer with five years of experience in manual and automated testing of web applications. Skilled in test planning, exploratory testing and building reliable automated regression suites.</w:t>
      </w:r>
    </w:p>
    <w:p>
      <w:pPr>
        <w:pStyle w:val="Heading1"/>
      </w:pPr>
      <w:r>
        <w:t>Skills</w:t>
      </w:r>
    </w:p>
    <w:p>
      <w:r>
        <w:t>Python, Playwright, Selenium, API testing, Postman, SQL, Jira, CI/CD, GitHub Actions, test strategy, regression testing, Agile and Scrum</w:t>
      </w:r>
    </w:p>
    <w:p>
      <w:pPr>
        <w:pStyle w:val="Heading1"/>
      </w:pPr>
      <w:r>
        <w:t>Experience</w:t>
      </w:r>
    </w:p>
    <w:p>
      <w:r>
        <w:t>QA Engineer, Example Software AB, Stockholm, 2022–2025</w:t>
      </w:r>
    </w:p>
    <w:p>
      <w:r>
        <w:t>- Designed and executed test plans for a customer portal with fifty thousand users.</w:t>
      </w:r>
    </w:p>
    <w:p>
      <w:r>
        <w:t>- Built automated end-to-end tests with Playwright and Python, cutting regression time by sixty percent.</w:t>
      </w:r>
    </w:p>
    <w:p>
      <w:r>
        <w:t>- Performed API testing with Postman and added the checks to a CI/CD pipeline on GitHub Actions.</w:t>
      </w:r>
    </w:p>
    <w:p>
      <w:r>
        <w:t>- Reported and triaged defects in Jira with developers and product owners in an Agile team.</w:t>
      </w:r>
    </w:p>
    <w:p>
      <w:r>
        <w:t>- Mentored two junior testers in exploratory testing and test case design.</w:t>
      </w:r>
    </w:p>
    <w:p>
      <w:r>
        <w:t>Test Analyst, Sample Systems AB, Gothenburg, 2019–2022</w:t>
      </w:r>
    </w:p>
    <w:p>
      <w:r>
        <w:t>- Executed manual regression and acceptance tests for a payment platform before every release.</w:t>
      </w:r>
    </w:p>
    <w:p>
      <w:r>
        <w:t>- Wrote SQL queries to verify data integrity across several back end services.</w:t>
      </w:r>
    </w:p>
    <w:p>
      <w:r>
        <w:t>- Documented test cases and kept traceability between requirements and test results.</w:t>
      </w:r>
    </w:p>
    <w:p>
      <w:r>
        <w:t>- Worked with customer support to reproduce reported issues and verify the fixes.</w:t>
      </w:r>
    </w:p>
    <w:p>
      <w:pPr>
        <w:pStyle w:val="Heading1"/>
      </w:pPr>
      <w:r>
        <w:t>Education</w:t>
      </w:r>
    </w:p>
    <w:p>
      <w:r>
        <w:t>BSc in Computer Science, Example University, Stockholm, 2015–2018</w:t>
      </w:r>
    </w:p>
    <w:p>
      <w:r>
        <w:t>ISTQB Certified Tester Foundation Level, 2021</w:t>
      </w:r>
    </w:p>
    <w:p>
      <w:pPr>
        <w:pStyle w:val="Heading1"/>
      </w:pPr>
      <w:r>
        <w:t>Projects</w:t>
      </w:r>
    </w:p>
    <w:p>
      <w:r>
        <w:t>- CV checker: a local Python tool that analyses CVs and reports ATS issues.</w:t>
      </w:r>
    </w:p>
    <w:p>
      <w:r>
        <w:t>- Playwright demo suite: end-to-end tests for a sample web shop run on GitHub Actions.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anna.example@example.com | +46 70 123 45 67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Testsson – CV</dc:title>
  <dc:subject/>
  <dc:creator>Anna Testsson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